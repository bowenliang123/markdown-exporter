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for testing footer inheritance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Inherited Footer Text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